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A421" w14:textId="77777777" w:rsidR="00A4250F" w:rsidRDefault="00000000">
      <w:pPr>
        <w:pStyle w:val="Title"/>
      </w:pPr>
      <w:r>
        <w:t>SDBC Methods Blog – Template</w:t>
      </w:r>
    </w:p>
    <w:p w14:paraId="46CA55DD" w14:textId="77777777" w:rsidR="00A4250F" w:rsidRDefault="00000000">
      <w:r>
        <w:t>Title:</w:t>
      </w:r>
      <w:r>
        <w:br/>
        <w:t>[Insert title]</w:t>
      </w:r>
      <w:r>
        <w:br/>
      </w:r>
    </w:p>
    <w:p w14:paraId="5B4CCAE3" w14:textId="77777777" w:rsidR="00A4250F" w:rsidRDefault="00000000">
      <w:r>
        <w:t>Author(s):</w:t>
      </w:r>
      <w:r>
        <w:br/>
        <w:t>[Insert]</w:t>
      </w:r>
      <w:r>
        <w:br/>
        <w:t>Reviewer(s):</w:t>
      </w:r>
      <w:r>
        <w:br/>
        <w:t>[Insert]</w:t>
      </w:r>
      <w:r>
        <w:br/>
        <w:t>Date:</w:t>
      </w:r>
      <w:r>
        <w:br/>
        <w:t>[Insert]</w:t>
      </w:r>
      <w:r>
        <w:br/>
      </w:r>
    </w:p>
    <w:p w14:paraId="2C104ADF" w14:textId="77777777" w:rsidR="00A4250F" w:rsidRDefault="00000000">
      <w:r>
        <w:t>Motivation / Background:</w:t>
      </w:r>
      <w:r>
        <w:br/>
        <w:t>[Describe the applied problem and why it matters]</w:t>
      </w:r>
      <w:r>
        <w:br/>
      </w:r>
    </w:p>
    <w:p w14:paraId="08150FC7" w14:textId="77777777" w:rsidR="00A4250F" w:rsidRDefault="00000000">
      <w:r>
        <w:t>Scenario / Data Context:</w:t>
      </w:r>
      <w:r>
        <w:br/>
        <w:t>[Describe study design, outcome, predictors, constraints]</w:t>
      </w:r>
      <w:r>
        <w:br/>
      </w:r>
    </w:p>
    <w:p w14:paraId="2B0AF2B3" w14:textId="77777777" w:rsidR="00A4250F" w:rsidRDefault="00000000">
      <w:r>
        <w:t>Possible Approaches:</w:t>
      </w:r>
      <w:r>
        <w:br/>
        <w:t>- [Method 1]</w:t>
      </w:r>
      <w:r>
        <w:br/>
        <w:t>- [Method 2]</w:t>
      </w:r>
      <w:r>
        <w:br/>
        <w:t>- [Method 3]</w:t>
      </w:r>
      <w:r>
        <w:br/>
      </w:r>
    </w:p>
    <w:p w14:paraId="5E0D99B6" w14:textId="77777777" w:rsidR="00A4250F" w:rsidRDefault="00000000">
      <w:r>
        <w:t>Chosen Method &amp; Rationale:</w:t>
      </w:r>
      <w:r>
        <w:br/>
        <w:t>[State chosen method and explain why]</w:t>
      </w:r>
      <w:r>
        <w:br/>
      </w:r>
    </w:p>
    <w:p w14:paraId="4ACECF68" w14:textId="77777777" w:rsidR="00A4250F" w:rsidRDefault="00000000">
      <w:r>
        <w:t>Method Overview:</w:t>
      </w:r>
      <w:r>
        <w:br/>
        <w:t>[Brief explanation, assumptions, when appropriate]</w:t>
      </w:r>
      <w:r>
        <w:br/>
      </w:r>
    </w:p>
    <w:p w14:paraId="7AF79F05" w14:textId="77777777" w:rsidR="00A4250F" w:rsidRDefault="00000000">
      <w:r>
        <w:t>Implementation &amp; Results:</w:t>
      </w:r>
      <w:r>
        <w:br/>
        <w:t>[Describe analysis and interpret results]</w:t>
      </w:r>
      <w:r>
        <w:br/>
      </w:r>
    </w:p>
    <w:p w14:paraId="089C85A5" w14:textId="77777777" w:rsidR="00A4250F" w:rsidRDefault="00000000">
      <w:r>
        <w:t>Figures &amp; Tables:</w:t>
      </w:r>
      <w:r>
        <w:br/>
        <w:t>[Insert figures with captions]</w:t>
      </w:r>
      <w:r>
        <w:br/>
      </w:r>
    </w:p>
    <w:p w14:paraId="77BFC41C" w14:textId="77777777" w:rsidR="00A4250F" w:rsidRDefault="00000000">
      <w:r>
        <w:lastRenderedPageBreak/>
        <w:t>Code Snippets:</w:t>
      </w:r>
      <w:r>
        <w:br/>
        <w:t>[Insert key code]</w:t>
      </w:r>
      <w:r>
        <w:br/>
      </w:r>
    </w:p>
    <w:p w14:paraId="12D356B8" w14:textId="77777777" w:rsidR="00A4250F" w:rsidRDefault="00000000">
      <w:r>
        <w:t>Full Code Link:</w:t>
      </w:r>
      <w:r>
        <w:br/>
        <w:t>[Insert link]</w:t>
      </w:r>
      <w:r>
        <w:br/>
      </w:r>
    </w:p>
    <w:p w14:paraId="50B27DBA" w14:textId="77777777" w:rsidR="00A4250F" w:rsidRDefault="00000000">
      <w:r>
        <w:t>References:</w:t>
      </w:r>
      <w:r>
        <w:br/>
        <w:t>[Insert citations]</w:t>
      </w:r>
      <w:r>
        <w:br/>
      </w:r>
    </w:p>
    <w:p w14:paraId="5B41CF3D" w14:textId="77777777" w:rsidR="00BB388A" w:rsidRDefault="00BB388A"/>
    <w:sectPr w:rsidR="00BB3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65968">
    <w:abstractNumId w:val="8"/>
  </w:num>
  <w:num w:numId="2" w16cid:durableId="1981299082">
    <w:abstractNumId w:val="6"/>
  </w:num>
  <w:num w:numId="3" w16cid:durableId="726225444">
    <w:abstractNumId w:val="5"/>
  </w:num>
  <w:num w:numId="4" w16cid:durableId="436801331">
    <w:abstractNumId w:val="4"/>
  </w:num>
  <w:num w:numId="5" w16cid:durableId="1291545481">
    <w:abstractNumId w:val="7"/>
  </w:num>
  <w:num w:numId="6" w16cid:durableId="303855099">
    <w:abstractNumId w:val="3"/>
  </w:num>
  <w:num w:numId="7" w16cid:durableId="520626252">
    <w:abstractNumId w:val="2"/>
  </w:num>
  <w:num w:numId="8" w16cid:durableId="2116436694">
    <w:abstractNumId w:val="1"/>
  </w:num>
  <w:num w:numId="9" w16cid:durableId="181116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8C4"/>
    <w:rsid w:val="00A4250F"/>
    <w:rsid w:val="00AA1D8D"/>
    <w:rsid w:val="00B47730"/>
    <w:rsid w:val="00BB38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54B2B"/>
  <w14:defaultImageDpi w14:val="300"/>
  <w15:docId w15:val="{26B45364-B30D-4165-8DF0-F4DE13AD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580</Characters>
  <Application>Microsoft Office Word</Application>
  <DocSecurity>0</DocSecurity>
  <Lines>27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Presson</cp:lastModifiedBy>
  <cp:revision>2</cp:revision>
  <dcterms:created xsi:type="dcterms:W3CDTF">2013-12-23T23:15:00Z</dcterms:created>
  <dcterms:modified xsi:type="dcterms:W3CDTF">2026-03-17T19:57:00Z</dcterms:modified>
  <cp:category/>
</cp:coreProperties>
</file>